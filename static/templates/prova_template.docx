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803"/>
        <w:gridCol w:w="2268"/>
      </w:tblGrid>
      <w:tr>
        <w:tc>
          <w:tcPr>
            <w:tcW w:type="dxa" w:w="4536"/>
          </w:tcPr>
          <w:p>
            <w:r>
              <w:rPr>
                <w:b/>
                <w:color w:val="1E5A63"/>
                <w:sz w:val="28"/>
              </w:rPr>
              <w:t>PROFESSORIA SaaS - Avaliação Acadêmica</w:t>
            </w:r>
          </w:p>
          <w:p>
            <w:pPr>
              <w:spacing w:after="200"/>
            </w:pPr>
            <w:r>
              <w:rPr>
                <w:i/>
                <w:color w:val="666666"/>
                <w:sz w:val="18"/>
              </w:rPr>
              <w:t>Sistema Inteligente de Apoio ao Docente</w:t>
            </w:r>
          </w:p>
          <w:p>
            <w:pPr>
              <w:spacing w:before="200"/>
            </w:pPr>
            <w:r>
              <w:t>NOME: _______________________________________________________</w:t>
            </w:r>
          </w:p>
          <w:p>
            <w:r>
              <w:t>DATA: ____/____/________   TURMA: ____________   NOTA: ________</w:t>
            </w:r>
          </w:p>
        </w:tc>
        <w:tc>
          <w:tcPr>
            <w:tcW w:type="dxa" w:w="4536"/>
          </w:tcPr>
          <w:p/>
        </w:tc>
      </w:tr>
    </w:tbl>
    <w:p/>
    <w:p>
      <w:pPr>
        <w:jc w:val="center"/>
      </w:pPr>
      <w:r>
        <w:rPr>
          <w:b/>
          <w:color w:val="0D2327"/>
          <w:sz w:val="36"/>
        </w:rPr>
        <w:t>{{ titulo_prova }}</w:t>
      </w:r>
    </w:p>
    <w:p/>
    <w:p>
      <w:r>
        <w:rPr>
          <w:b/>
          <w:color w:val="D4AF37"/>
        </w:rPr>
        <w:t>Objetivos de Aprendizagem (BNCC):</w:t>
      </w:r>
    </w:p>
    <w:p>
      <w:r>
        <w:t>{% for obj in objetivos_bncc %}</w:t>
      </w:r>
    </w:p>
    <w:p>
      <w:pPr>
        <w:ind w:left="283"/>
      </w:pPr>
      <w:r>
        <w:t>• {{ obj }}</w:t>
      </w:r>
    </w:p>
    <w:p>
      <w:r>
        <w:t>{% endfor %}</w:t>
      </w:r>
    </w:p>
    <w:p/>
    <w:p>
      <w:r>
        <w:rPr>
          <w:b/>
          <w:color w:val="1E5A63"/>
          <w:sz w:val="24"/>
        </w:rPr>
        <w:t>PARTE I: QUESTÕES DE MÚLTIPLA ESCOLHA</w:t>
      </w:r>
    </w:p>
    <w:p>
      <w:r>
        <w:t>{% for q in questoes_multipla_escolha %}</w:t>
      </w:r>
    </w:p>
    <w:p>
      <w:pPr>
        <w:spacing w:before="240"/>
      </w:pPr>
      <w:r>
        <w:rPr>
          <w:b/>
        </w:rPr>
        <w:t>Questão {{ loop.index }}: {{ q.pergunta }}</w:t>
      </w:r>
    </w:p>
    <w:p>
      <w:r>
        <w:t>{% for alt in q.alternativas %}</w:t>
      </w:r>
    </w:p>
    <w:p>
      <w:pPr>
        <w:ind w:left="567"/>
      </w:pPr>
      <w:r>
        <w:t>({{ ['A','B','C','D'][loop.index0] }}) {{ alt }}</w:t>
      </w:r>
    </w:p>
    <w:p>
      <w:r>
        <w:t>{% endfor %}</w:t>
      </w:r>
    </w:p>
    <w:p>
      <w:r>
        <w:t>{% endfor %}</w:t>
      </w:r>
    </w:p>
    <w:p/>
    <w:p>
      <w:r>
        <w:rPr>
          <w:b/>
          <w:color w:val="1E5A63"/>
          <w:sz w:val="24"/>
        </w:rPr>
        <w:t>PARTE II: QUESTÕES DISSERTATIVAS</w:t>
      </w:r>
    </w:p>
    <w:p>
      <w:r>
        <w:t>{% for q in questoes_dissertativas %}</w:t>
      </w:r>
    </w:p>
    <w:p>
      <w:pPr>
        <w:spacing w:before="240"/>
      </w:pPr>
      <w:r>
        <w:rPr>
          <w:b/>
        </w:rPr>
        <w:t>Questão {{ loop.index + questoes_multipla_escolha|length }}: {{ q.pergunta }}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{% endfor %}</w:t>
      </w:r>
    </w:p>
    <w:p>
      <w:r>
        <w:br w:type="page"/>
      </w:r>
    </w:p>
    <w:p>
      <w:pPr>
        <w:jc w:val="center"/>
      </w:pPr>
      <w:r>
        <w:rPr>
          <w:b/>
          <w:color w:val="D4AF37"/>
          <w:sz w:val="32"/>
        </w:rPr>
        <w:t>GABARITO E ORIENTAÇÕES PEDAGÓGICAS</w:t>
      </w:r>
    </w:p>
    <w:p/>
    <w:p>
      <w:r>
        <w:t>Resumo Geral: {{ gabarito_geral }}</w:t>
      </w:r>
    </w:p>
    <w:p>
      <w:r>
        <w:br/>
        <w:t>Respostas Múltipla Escolha:</w:t>
      </w:r>
    </w:p>
    <w:p>
      <w:r>
        <w:t>{% for q in questoes_multipla_escolha %}</w:t>
      </w:r>
    </w:p>
    <w:p>
      <w:r>
        <w:t>Q{{ loop.index }}: {{ q.resposta_correta }}</w:t>
      </w:r>
    </w:p>
    <w:p>
      <w:r>
        <w:t>{% endfor %}</w:t>
      </w:r>
    </w:p>
    <w:p>
      <w:r>
        <w:br/>
        <w:t>Expectativas de Resposta (Dissertativas):</w:t>
      </w:r>
    </w:p>
    <w:p>
      <w:r>
        <w:t>{% for q in questoes_dissertativas %}</w:t>
      </w:r>
    </w:p>
    <w:p>
      <w:r>
        <w:t>Q{{ loop.index + questoes_multipla_escolha|length }}: {{ q.expectativa_resposta }}</w:t>
      </w:r>
    </w:p>
    <w:p>
      <w:r>
        <w:t>{% endfor %}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